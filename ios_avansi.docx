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Naziv: Južnobački upravni okrug</w:t>
      </w:r>
    </w:p>
    <w:p>
      <w:r>
        <w:t>Adresa: Bulevar Mihajla Pupina 10, Novi Sad</w:t>
      </w:r>
    </w:p>
    <w:p>
      <w:r>
        <w:t>PIB: 104179069</w:t>
      </w:r>
    </w:p>
    <w:p>
      <w:pPr>
        <w:pStyle w:val="Heading1"/>
        <w:jc w:val="center"/>
      </w:pPr>
      <w:r>
        <w:t>IZVOD OTVORENIH STAVKI</w:t>
      </w:r>
    </w:p>
    <w:p>
      <w:r>
        <w:br/>
      </w:r>
    </w:p>
    <w:p>
      <w:r>
        <w:t>Poslovni partner</w:t>
      </w:r>
    </w:p>
    <w:p>
      <w:r>
        <w:t>Naziv: AMSS</w:t>
      </w:r>
    </w:p>
    <w:p>
      <w:r>
        <w:t xml:space="preserve">Adresa: </w:t>
      </w:r>
    </w:p>
    <w:p>
      <w:r>
        <w:t xml:space="preserve">PIB: </w:t>
      </w:r>
    </w:p>
    <w:p>
      <w:r>
        <w:br/>
      </w:r>
    </w:p>
    <w:p>
      <w:r>
        <w:t>Uvidom u našu evidenciju konstatovali smo da je stanje otvorenih stavki datih avansa na dan 30.11.2025. godine: RSD       0,00</w:t>
        <w:br/>
        <w:br/>
        <w:t>1. Potvrđujemo stanje otvorenih stavki.</w:t>
        <w:br/>
        <w:t>2. Osporavamo iskazano stanje u celini/delimično za iznos od ______ dinara iz sledećih razloga: ______________________________________________________________________________________</w:t>
        <w:br/>
        <w:br/>
        <w:t>Ukoliko ne overite i ne vratite obrazac u roku od 8 dana po prijemu, smatraćemo da ste saglasni sa iskazanim stanjem.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t>Pošiljac izvoda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Kontakt osoba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Goran Savić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__________________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Novi Sad, 26.12.2025.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__________________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</w:p>
        </w:tc>
        <w:tc>
          <w:tcPr>
            <w:tcW w:type="dxa" w:w="4320"/>
          </w:tcPr>
          <w:p>
            <w:pPr>
              <w:jc w:val="right"/>
            </w:pPr>
            <w:r>
              <w:t>Mesto i datum</w:t>
            </w:r>
          </w:p>
        </w:tc>
      </w:tr>
    </w:tbl>
    <w:p>
      <w:r>
        <w:br w:type="page"/>
      </w:r>
    </w:p>
    <w:p>
      <w:r>
        <w:t>Naziv: Južnobački upravni okrug</w:t>
      </w:r>
    </w:p>
    <w:p>
      <w:r>
        <w:t>Adresa: Bulevar Mihajla Pupina 10, Novi Sad</w:t>
      </w:r>
    </w:p>
    <w:p>
      <w:r>
        <w:t>PIB: 104179069</w:t>
      </w:r>
    </w:p>
    <w:p>
      <w:pPr>
        <w:pStyle w:val="Heading1"/>
        <w:jc w:val="center"/>
      </w:pPr>
      <w:r>
        <w:t>IZVOD OTVORENIH STAVKI</w:t>
      </w:r>
    </w:p>
    <w:p>
      <w:r>
        <w:br/>
      </w:r>
    </w:p>
    <w:p>
      <w:r>
        <w:t>Poslovni partner</w:t>
      </w:r>
    </w:p>
    <w:p>
      <w:r>
        <w:t>Naziv: BC GROUP</w:t>
      </w:r>
    </w:p>
    <w:p>
      <w:r>
        <w:t xml:space="preserve">Adresa: </w:t>
      </w:r>
    </w:p>
    <w:p>
      <w:r>
        <w:t xml:space="preserve">PIB: </w:t>
      </w:r>
    </w:p>
    <w:p>
      <w:r>
        <w:br/>
      </w:r>
    </w:p>
    <w:p>
      <w:r>
        <w:t>Uvidom u našu evidenciju konstatovali smo da je stanje otvorenih stavki datih avansa na dan 30.11.2025. godine: RSD       0,00</w:t>
        <w:br/>
        <w:br/>
        <w:t>1. Potvrđujemo stanje otvorenih stavki.</w:t>
        <w:br/>
        <w:t>2. Osporavamo iskazano stanje u celini/delimično za iznos od ______ dinara iz sledećih razloga: ______________________________________________________________________________________</w:t>
        <w:br/>
        <w:br/>
        <w:t>Ukoliko ne overite i ne vratite obrazac u roku od 8 dana po prijemu, smatraćemo da ste saglasni sa iskazanim stanjem.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t>Pošiljac izvoda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Kontakt osoba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Goran Savić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__________________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Novi Sad, 26.12.2025.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__________________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</w:p>
        </w:tc>
        <w:tc>
          <w:tcPr>
            <w:tcW w:type="dxa" w:w="4320"/>
          </w:tcPr>
          <w:p>
            <w:pPr>
              <w:jc w:val="right"/>
            </w:pPr>
            <w:r>
              <w:t>Mesto i datum</w:t>
            </w:r>
          </w:p>
        </w:tc>
      </w:tr>
    </w:tbl>
    <w:p>
      <w:r>
        <w:br w:type="page"/>
      </w:r>
    </w:p>
    <w:p>
      <w:r>
        <w:t>Naziv: Južnobački upravni okrug</w:t>
      </w:r>
    </w:p>
    <w:p>
      <w:r>
        <w:t>Adresa: Bulevar Mihajla Pupina 10, Novi Sad</w:t>
      </w:r>
    </w:p>
    <w:p>
      <w:r>
        <w:t>PIB: 104179069</w:t>
      </w:r>
    </w:p>
    <w:p>
      <w:pPr>
        <w:pStyle w:val="Heading1"/>
        <w:jc w:val="center"/>
      </w:pPr>
      <w:r>
        <w:t>IZVOD OTVORENIH STAVKI</w:t>
      </w:r>
    </w:p>
    <w:p>
      <w:r>
        <w:br/>
      </w:r>
    </w:p>
    <w:p>
      <w:r>
        <w:t>Poslovni partner</w:t>
      </w:r>
    </w:p>
    <w:p>
      <w:r>
        <w:t>Naziv: JKP PARKING SERVIS</w:t>
      </w:r>
    </w:p>
    <w:p>
      <w:r>
        <w:t xml:space="preserve">Adresa: </w:t>
      </w:r>
    </w:p>
    <w:p>
      <w:r>
        <w:t xml:space="preserve">PIB: </w:t>
      </w:r>
    </w:p>
    <w:p>
      <w:r>
        <w:br/>
      </w:r>
    </w:p>
    <w:p>
      <w:r>
        <w:t>Uvidom u našu evidenciju konstatovali smo da je stanje otvorenih stavki datih avansa na dan 30.11.2025. godine: RSD 322.545,00</w:t>
        <w:br/>
        <w:br/>
        <w:t>1. Potvrđujemo stanje otvorenih stavki.</w:t>
        <w:br/>
        <w:t>2. Osporavamo iskazano stanje u celini/delimično za iznos od ______ dinara iz sledećih razloga: ______________________________________________________________________________________</w:t>
        <w:br/>
        <w:br/>
        <w:t>Ukoliko ne overite i ne vratite obrazac u roku od 8 dana po prijemu, smatraćemo da ste saglasni sa iskazanim stanjem.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t>Pošiljac izvoda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Kontakt osoba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Goran Savić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__________________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Novi Sad, 26.12.2025.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__________________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</w:p>
        </w:tc>
        <w:tc>
          <w:tcPr>
            <w:tcW w:type="dxa" w:w="4320"/>
          </w:tcPr>
          <w:p>
            <w:pPr>
              <w:jc w:val="right"/>
            </w:pPr>
            <w:r>
              <w:t>Mesto i datum</w:t>
            </w:r>
          </w:p>
        </w:tc>
      </w:tr>
    </w:tbl>
    <w:p>
      <w:r>
        <w:br w:type="page"/>
      </w:r>
    </w:p>
    <w:p>
      <w:r>
        <w:t>Naziv: Južnobački upravni okrug</w:t>
      </w:r>
    </w:p>
    <w:p>
      <w:r>
        <w:t>Adresa: Bulevar Mihajla Pupina 10, Novi Sad</w:t>
      </w:r>
    </w:p>
    <w:p>
      <w:r>
        <w:t>PIB: 104179069</w:t>
      </w:r>
    </w:p>
    <w:p>
      <w:pPr>
        <w:pStyle w:val="Heading1"/>
        <w:jc w:val="center"/>
      </w:pPr>
      <w:r>
        <w:t>IZVOD OTVORENIH STAVKI</w:t>
      </w:r>
    </w:p>
    <w:p>
      <w:r>
        <w:br/>
      </w:r>
    </w:p>
    <w:p>
      <w:r>
        <w:t>Poslovni partner</w:t>
      </w:r>
    </w:p>
    <w:p>
      <w:r>
        <w:t>Naziv: NIS GASPROM</w:t>
      </w:r>
    </w:p>
    <w:p>
      <w:r>
        <w:t xml:space="preserve">Adresa: </w:t>
      </w:r>
    </w:p>
    <w:p>
      <w:r>
        <w:t xml:space="preserve">PIB: </w:t>
      </w:r>
    </w:p>
    <w:p>
      <w:r>
        <w:br/>
      </w:r>
    </w:p>
    <w:p>
      <w:r>
        <w:t>Uvidom u našu evidenciju konstatovali smo da je stanje otvorenih stavki datih avansa na dan 30.11.2025. godine: RSD  48.934,32</w:t>
        <w:br/>
        <w:br/>
        <w:t>1. Potvrđujemo stanje otvorenih stavki.</w:t>
        <w:br/>
        <w:t>2. Osporavamo iskazano stanje u celini/delimično za iznos od ______ dinara iz sledećih razloga: ______________________________________________________________________________________</w:t>
        <w:br/>
        <w:br/>
        <w:t>Ukoliko ne overite i ne vratite obrazac u roku od 8 dana po prijemu, smatraćemo da ste saglasni sa iskazanim stanjem.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t>Pošiljac izvoda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Kontakt osoba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Goran Savić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__________________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Novi Sad, 26.12.2025.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__________________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</w:p>
        </w:tc>
        <w:tc>
          <w:tcPr>
            <w:tcW w:type="dxa" w:w="4320"/>
          </w:tcPr>
          <w:p>
            <w:pPr>
              <w:jc w:val="right"/>
            </w:pPr>
            <w:r>
              <w:t>Mesto i datum</w:t>
            </w:r>
          </w:p>
        </w:tc>
      </w:tr>
    </w:tbl>
    <w:p>
      <w:r>
        <w:br w:type="page"/>
      </w:r>
    </w:p>
    <w:p>
      <w:r>
        <w:t>Naziv: Južnobački upravni okrug</w:t>
      </w:r>
    </w:p>
    <w:p>
      <w:r>
        <w:t>Adresa: Bulevar Mihajla Pupina 10, Novi Sad</w:t>
      </w:r>
    </w:p>
    <w:p>
      <w:r>
        <w:t>PIB: 104179069</w:t>
      </w:r>
    </w:p>
    <w:p>
      <w:pPr>
        <w:pStyle w:val="Heading1"/>
        <w:jc w:val="center"/>
      </w:pPr>
      <w:r>
        <w:t>IZVOD OTVORENIH STAVKI</w:t>
      </w:r>
    </w:p>
    <w:p>
      <w:r>
        <w:br/>
      </w:r>
    </w:p>
    <w:p>
      <w:r>
        <w:t>Poslovni partner</w:t>
      </w:r>
    </w:p>
    <w:p>
      <w:r>
        <w:t>Naziv: PTT POŠTA</w:t>
      </w:r>
    </w:p>
    <w:p>
      <w:r>
        <w:t xml:space="preserve">Adresa: </w:t>
      </w:r>
    </w:p>
    <w:p>
      <w:r>
        <w:t xml:space="preserve">PIB: </w:t>
      </w:r>
    </w:p>
    <w:p>
      <w:r>
        <w:br/>
      </w:r>
    </w:p>
    <w:p>
      <w:r>
        <w:t>Uvidom u našu evidenciju konstatovali smo da je stanje otvorenih stavki datih avansa na dan 30.11.2025. godine: RSD 717.718,49</w:t>
        <w:br/>
        <w:br/>
        <w:t>1. Potvrđujemo stanje otvorenih stavki.</w:t>
        <w:br/>
        <w:t>2. Osporavamo iskazano stanje u celini/delimično za iznos od ______ dinara iz sledećih razloga: ______________________________________________________________________________________</w:t>
        <w:br/>
        <w:br/>
        <w:t>Ukoliko ne overite i ne vratite obrazac u roku od 8 dana po prijemu, smatraćemo da ste saglasni sa iskazanim stanjem.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t>Pošiljac izvoda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Kontakt osoba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Goran Savić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__________________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Novi Sad, 26.12.2025.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__________________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</w:p>
        </w:tc>
        <w:tc>
          <w:tcPr>
            <w:tcW w:type="dxa" w:w="4320"/>
          </w:tcPr>
          <w:p>
            <w:pPr>
              <w:jc w:val="right"/>
            </w:pPr>
            <w:r>
              <w:t>Mesto i datum</w:t>
            </w:r>
          </w:p>
        </w:tc>
      </w:tr>
    </w:tbl>
    <w:p>
      <w:r>
        <w:br w:type="page"/>
      </w:r>
    </w:p>
    <w:p>
      <w:r>
        <w:t>Naziv: Južnobački upravni okrug</w:t>
      </w:r>
    </w:p>
    <w:p>
      <w:r>
        <w:t>Adresa: Bulevar Mihajla Pupina 10, Novi Sad</w:t>
      </w:r>
    </w:p>
    <w:p>
      <w:r>
        <w:t>PIB: 104179069</w:t>
      </w:r>
    </w:p>
    <w:p>
      <w:pPr>
        <w:pStyle w:val="Heading1"/>
        <w:jc w:val="center"/>
      </w:pPr>
      <w:r>
        <w:t>IZVOD OTVORENIH STAVKI</w:t>
      </w:r>
    </w:p>
    <w:p>
      <w:r>
        <w:br/>
      </w:r>
    </w:p>
    <w:p>
      <w:r>
        <w:t>Poslovni partner</w:t>
      </w:r>
    </w:p>
    <w:p>
      <w:r>
        <w:t>Naziv: SAS CS COMPANY</w:t>
      </w:r>
    </w:p>
    <w:p>
      <w:r>
        <w:t xml:space="preserve">Adresa: </w:t>
      </w:r>
    </w:p>
    <w:p>
      <w:r>
        <w:t xml:space="preserve">PIB: </w:t>
      </w:r>
    </w:p>
    <w:p>
      <w:r>
        <w:br/>
      </w:r>
    </w:p>
    <w:p>
      <w:r>
        <w:t>Uvidom u našu evidenciju konstatovali smo da je stanje otvorenih stavki datih avansa na dan 30.11.2025. godine: RSD       0,00</w:t>
        <w:br/>
        <w:br/>
        <w:t>1. Potvrđujemo stanje otvorenih stavki.</w:t>
        <w:br/>
        <w:t>2. Osporavamo iskazano stanje u celini/delimično za iznos od ______ dinara iz sledećih razloga: ______________________________________________________________________________________</w:t>
        <w:br/>
        <w:br/>
        <w:t>Ukoliko ne overite i ne vratite obrazac u roku od 8 dana po prijemu, smatraćemo da ste saglasni sa iskazanim stanjem.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t>Pošiljac izvoda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Kontakt osoba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Goran Savić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__________________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Novi Sad, 26.12.2025.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__________________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</w:p>
        </w:tc>
        <w:tc>
          <w:tcPr>
            <w:tcW w:type="dxa" w:w="4320"/>
          </w:tcPr>
          <w:p>
            <w:pPr>
              <w:jc w:val="right"/>
            </w:pPr>
            <w:r>
              <w:t>Mesto i datum</w:t>
            </w:r>
          </w:p>
        </w:tc>
      </w:tr>
    </w:tbl>
    <w:p>
      <w:r>
        <w:br w:type="page"/>
      </w:r>
    </w:p>
    <w:p>
      <w:r>
        <w:t>Naziv: Južnobački upravni okrug</w:t>
      </w:r>
    </w:p>
    <w:p>
      <w:r>
        <w:t>Adresa: Bulevar Mihajla Pupina 10, Novi Sad</w:t>
      </w:r>
    </w:p>
    <w:p>
      <w:r>
        <w:t>PIB: 104179069</w:t>
      </w:r>
    </w:p>
    <w:p>
      <w:pPr>
        <w:pStyle w:val="Heading1"/>
        <w:jc w:val="center"/>
      </w:pPr>
      <w:r>
        <w:t>IZVOD OTVORENIH STAVKI</w:t>
      </w:r>
    </w:p>
    <w:p>
      <w:r>
        <w:br/>
      </w:r>
    </w:p>
    <w:p>
      <w:r>
        <w:t>Poslovni partner</w:t>
      </w:r>
    </w:p>
    <w:p>
      <w:r>
        <w:t>Naziv: SEMINARI SRBIJE</w:t>
      </w:r>
    </w:p>
    <w:p>
      <w:r>
        <w:t xml:space="preserve">Adresa: </w:t>
      </w:r>
    </w:p>
    <w:p>
      <w:r>
        <w:t xml:space="preserve">PIB: </w:t>
      </w:r>
    </w:p>
    <w:p>
      <w:r>
        <w:br/>
      </w:r>
    </w:p>
    <w:p>
      <w:r>
        <w:t>Uvidom u našu evidenciju konstatovali smo da je stanje otvorenih stavki datih avansa na dan 30.11.2025. godine: RSD  17.280,00</w:t>
        <w:br/>
        <w:br/>
        <w:t>1. Potvrđujemo stanje otvorenih stavki.</w:t>
        <w:br/>
        <w:t>2. Osporavamo iskazano stanje u celini/delimično za iznos od ______ dinara iz sledećih razloga: ______________________________________________________________________________________</w:t>
        <w:br/>
        <w:br/>
        <w:t>Ukoliko ne overite i ne vratite obrazac u roku od 8 dana po prijemu, smatraćemo da ste saglasni sa iskazanim stanjem.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t>Pošiljac izvoda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Kontakt osoba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Goran Savić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__________________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Novi Sad, 26.12.2025.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__________________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</w:p>
        </w:tc>
        <w:tc>
          <w:tcPr>
            <w:tcW w:type="dxa" w:w="4320"/>
          </w:tcPr>
          <w:p>
            <w:pPr>
              <w:jc w:val="right"/>
            </w:pPr>
            <w:r>
              <w:t>Mesto i datum</w:t>
            </w:r>
          </w:p>
        </w:tc>
      </w:tr>
    </w:tbl>
    <w:p>
      <w:r>
        <w:br w:type="page"/>
      </w:r>
    </w:p>
    <w:p>
      <w:r>
        <w:t>Naziv: Južnobački upravni okrug</w:t>
      </w:r>
    </w:p>
    <w:p>
      <w:r>
        <w:t>Adresa: Bulevar Mihajla Pupina 10, Novi Sad</w:t>
      </w:r>
    </w:p>
    <w:p>
      <w:r>
        <w:t>PIB: 104179069</w:t>
      </w:r>
    </w:p>
    <w:p>
      <w:pPr>
        <w:pStyle w:val="Heading1"/>
        <w:jc w:val="center"/>
      </w:pPr>
      <w:r>
        <w:t>IZVOD OTVORENIH STAVKI</w:t>
      </w:r>
    </w:p>
    <w:p>
      <w:r>
        <w:br/>
      </w:r>
    </w:p>
    <w:p>
      <w:r>
        <w:t>Poslovni partner</w:t>
      </w:r>
    </w:p>
    <w:p>
      <w:r>
        <w:t>Naziv: SRBOLAB</w:t>
      </w:r>
    </w:p>
    <w:p>
      <w:r>
        <w:t xml:space="preserve">Adresa: </w:t>
      </w:r>
    </w:p>
    <w:p>
      <w:r>
        <w:t xml:space="preserve">PIB: </w:t>
      </w:r>
    </w:p>
    <w:p>
      <w:r>
        <w:br/>
      </w:r>
    </w:p>
    <w:p>
      <w:r>
        <w:t>Uvidom u našu evidenciju konstatovali smo da je stanje otvorenih stavki datih avansa na dan 30.11.2025. godine: RSD       0,00</w:t>
        <w:br/>
        <w:br/>
        <w:t>1. Potvrđujemo stanje otvorenih stavki.</w:t>
        <w:br/>
        <w:t>2. Osporavamo iskazano stanje u celini/delimično za iznos od ______ dinara iz sledećih razloga: ______________________________________________________________________________________</w:t>
        <w:br/>
        <w:br/>
        <w:t>Ukoliko ne overite i ne vratite obrazac u roku od 8 dana po prijemu, smatraćemo da ste saglasni sa iskazanim stanjem.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t>Pošiljac izvoda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Kontakt osoba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Goran Savić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__________________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Novi Sad, 26.12.2025.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__________________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</w:p>
        </w:tc>
        <w:tc>
          <w:tcPr>
            <w:tcW w:type="dxa" w:w="4320"/>
          </w:tcPr>
          <w:p>
            <w:pPr>
              <w:jc w:val="right"/>
            </w:pPr>
            <w:r>
              <w:t>Mesto i datum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